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96F2" w14:textId="77777777" w:rsidR="00AB43A7" w:rsidRDefault="00AB43A7" w:rsidP="00AB43A7">
      <w:pPr>
        <w:spacing w:after="0" w:line="240" w:lineRule="auto"/>
      </w:pPr>
    </w:p>
    <w:p w14:paraId="2CCA239B" w14:textId="77777777" w:rsidR="00AB43A7" w:rsidRDefault="00AB43A7" w:rsidP="00AB43A7">
      <w:pPr>
        <w:spacing w:after="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67CE8" w14:paraId="1A0919D1" w14:textId="77777777">
        <w:trPr>
          <w:jc w:val="center"/>
        </w:trPr>
        <w:tc>
          <w:tcPr>
            <w:tcW w:w="5400" w:type="dxa"/>
          </w:tcPr>
          <w:p w14:paraId="6E6E4195" w14:textId="1FA56457" w:rsidR="00677FC7" w:rsidRDefault="0038365F" w:rsidP="00AB43A7">
            <w:pPr>
              <w:spacing w:after="0" w:line="240" w:lineRule="auto"/>
              <w:rPr>
                <w:rFonts w:ascii="Avenir Book" w:hAnsi="Avenir Book"/>
                <w:b/>
                <w:color w:val="00B050"/>
                <w:sz w:val="20"/>
                <w:szCs w:val="20"/>
              </w:rPr>
            </w:pPr>
            <w:r>
              <w:rPr>
                <w:rFonts w:ascii="Avenir Book" w:hAnsi="Avenir Book"/>
                <w:b/>
                <w:color w:val="00B050"/>
                <w:sz w:val="20"/>
                <w:szCs w:val="20"/>
              </w:rPr>
              <w:t>---------------------------------------</w:t>
            </w:r>
          </w:p>
          <w:p w14:paraId="5E04E19C" w14:textId="71E10B83" w:rsidR="00677FC7" w:rsidRDefault="007F451E" w:rsidP="007F451E">
            <w:pPr>
              <w:spacing w:after="0" w:line="240" w:lineRule="auto"/>
              <w:rPr>
                <w:rFonts w:ascii="Avenir Book" w:hAnsi="Avenir Book"/>
                <w:b/>
                <w:color w:val="00B050"/>
                <w:sz w:val="20"/>
                <w:szCs w:val="20"/>
              </w:rPr>
            </w:pPr>
            <w:r>
              <w:rPr>
                <w:rFonts w:ascii="Avenir Book" w:hAnsi="Avenir Book"/>
                <w:b/>
                <w:noProof/>
                <w:color w:val="00B050"/>
                <w:sz w:val="20"/>
                <w:szCs w:val="20"/>
              </w:rPr>
              <w:drawing>
                <wp:inline distT="0" distB="0" distL="0" distR="0" wp14:anchorId="51132181" wp14:editId="0EF291B7">
                  <wp:extent cx="1745672" cy="2309377"/>
                  <wp:effectExtent l="0" t="0" r="0" b="2540"/>
                  <wp:docPr id="1796648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48296" name="Picture 17966482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232" cy="242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4C49F" w14:textId="77777777" w:rsidR="00677FC7" w:rsidRDefault="00677FC7" w:rsidP="00AB43A7">
            <w:pPr>
              <w:spacing w:after="0" w:line="240" w:lineRule="auto"/>
              <w:rPr>
                <w:rFonts w:ascii="Avenir Book" w:hAnsi="Avenir Book"/>
                <w:b/>
                <w:color w:val="00B050"/>
                <w:sz w:val="20"/>
                <w:szCs w:val="20"/>
              </w:rPr>
            </w:pPr>
          </w:p>
          <w:p w14:paraId="10B39C8D" w14:textId="01035E9D" w:rsidR="00B67CE8" w:rsidRPr="00F7301D" w:rsidRDefault="00000000" w:rsidP="00AB43A7">
            <w:pPr>
              <w:spacing w:after="0" w:line="240" w:lineRule="auto"/>
              <w:rPr>
                <w:rFonts w:ascii="Avenir Book" w:hAnsi="Avenir Book"/>
                <w:color w:val="00B050"/>
                <w:sz w:val="20"/>
                <w:szCs w:val="20"/>
              </w:rPr>
            </w:pPr>
            <w:r w:rsidRPr="00F7301D">
              <w:rPr>
                <w:rFonts w:ascii="Avenir Book" w:hAnsi="Avenir Book"/>
                <w:b/>
                <w:color w:val="00B050"/>
                <w:sz w:val="20"/>
                <w:szCs w:val="20"/>
              </w:rPr>
              <w:t>CONTACT</w:t>
            </w:r>
            <w:r w:rsidR="00A50A3D">
              <w:rPr>
                <w:rFonts w:ascii="Avenir Book" w:hAnsi="Avenir Book"/>
                <w:b/>
                <w:color w:val="00B050"/>
                <w:sz w:val="20"/>
                <w:szCs w:val="20"/>
              </w:rPr>
              <w:t xml:space="preserve"> INFO</w:t>
            </w:r>
          </w:p>
          <w:p w14:paraId="1E70ABFB" w14:textId="6382907A" w:rsidR="009031B0" w:rsidRDefault="009031B0" w:rsidP="00AB43A7">
            <w:pPr>
              <w:spacing w:after="0" w:line="240" w:lineRule="auto"/>
              <w:rPr>
                <w:rFonts w:ascii="Avenir Book" w:hAnsi="Avenir Book"/>
                <w:sz w:val="20"/>
                <w:szCs w:val="20"/>
                <w:rtl/>
              </w:rPr>
            </w:pPr>
            <w:r w:rsidRPr="009031B0">
              <w:rPr>
                <w:rFonts w:ascii="Avenir Book" w:hAnsi="Avenir Book"/>
                <w:sz w:val="20"/>
                <w:szCs w:val="20"/>
              </w:rPr>
              <w:t>+966504224831</w:t>
            </w:r>
          </w:p>
          <w:p w14:paraId="1723C450" w14:textId="17512121" w:rsidR="00B67CE8" w:rsidRDefault="00781FB0" w:rsidP="00AB43A7">
            <w:pPr>
              <w:spacing w:after="0" w:line="240" w:lineRule="auto"/>
              <w:rPr>
                <w:rFonts w:ascii="Avenir Book" w:hAnsi="Avenir Book"/>
                <w:sz w:val="20"/>
                <w:szCs w:val="20"/>
              </w:rPr>
            </w:pPr>
            <w:hyperlink r:id="rId7" w:history="1">
              <w:r w:rsidRPr="00BC357B">
                <w:rPr>
                  <w:rStyle w:val="Hyperlink"/>
                  <w:rFonts w:ascii="Avenir Book" w:hAnsi="Avenir Book"/>
                  <w:sz w:val="20"/>
                  <w:szCs w:val="20"/>
                </w:rPr>
                <w:t>amrh34263@gmail.com</w:t>
              </w:r>
            </w:hyperlink>
          </w:p>
          <w:p w14:paraId="0FF12211" w14:textId="5F9922AC" w:rsidR="00781FB0" w:rsidRPr="00530401" w:rsidRDefault="00781FB0" w:rsidP="00AB43A7">
            <w:pPr>
              <w:spacing w:after="0" w:line="240" w:lineRule="auto"/>
              <w:rPr>
                <w:rFonts w:ascii="Avenir Book" w:hAnsi="Avenir Book"/>
                <w:sz w:val="20"/>
                <w:szCs w:val="20"/>
              </w:rPr>
            </w:pPr>
            <w:r>
              <w:rPr>
                <w:rFonts w:ascii="Avenir Book" w:hAnsi="Avenir Book"/>
                <w:sz w:val="20"/>
                <w:szCs w:val="20"/>
              </w:rPr>
              <w:t>Dec 1995</w:t>
            </w:r>
          </w:p>
          <w:p w14:paraId="0830A1A6" w14:textId="77777777" w:rsidR="00530401" w:rsidRPr="00530401" w:rsidRDefault="00530401" w:rsidP="00AB43A7">
            <w:pPr>
              <w:spacing w:after="0" w:line="240" w:lineRule="auto"/>
              <w:rPr>
                <w:rFonts w:ascii="Avenir Book" w:hAnsi="Avenir Book"/>
                <w:sz w:val="20"/>
                <w:szCs w:val="20"/>
              </w:rPr>
            </w:pPr>
          </w:p>
          <w:p w14:paraId="6FD687B4" w14:textId="77777777" w:rsidR="00B67CE8" w:rsidRPr="00F7301D" w:rsidRDefault="00000000" w:rsidP="00AB43A7">
            <w:pPr>
              <w:spacing w:after="0" w:line="240" w:lineRule="auto"/>
              <w:rPr>
                <w:rFonts w:ascii="Avenir Book" w:hAnsi="Avenir Book"/>
                <w:color w:val="00B050"/>
                <w:sz w:val="20"/>
                <w:szCs w:val="20"/>
              </w:rPr>
            </w:pPr>
            <w:r w:rsidRPr="00F7301D">
              <w:rPr>
                <w:rFonts w:ascii="Avenir Book" w:hAnsi="Avenir Book"/>
                <w:b/>
                <w:color w:val="00B050"/>
                <w:sz w:val="20"/>
                <w:szCs w:val="20"/>
              </w:rPr>
              <w:t>EDUCATION</w:t>
            </w:r>
          </w:p>
          <w:p w14:paraId="1420EBF2" w14:textId="77777777" w:rsidR="00B67CE8" w:rsidRPr="00530401" w:rsidRDefault="00000000" w:rsidP="00AB43A7">
            <w:pPr>
              <w:spacing w:after="0" w:line="240" w:lineRule="auto"/>
              <w:rPr>
                <w:rFonts w:ascii="Avenir Book" w:hAnsi="Avenir Book"/>
                <w:sz w:val="20"/>
                <w:szCs w:val="20"/>
              </w:rPr>
            </w:pPr>
            <w:r w:rsidRPr="00530401">
              <w:rPr>
                <w:rFonts w:ascii="Avenir Book" w:hAnsi="Avenir Book"/>
                <w:b/>
                <w:sz w:val="20"/>
                <w:szCs w:val="20"/>
              </w:rPr>
              <w:t>Bachelor of Physical Education</w:t>
            </w:r>
          </w:p>
          <w:p w14:paraId="4E085770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>Helwan University | 2017</w:t>
            </w:r>
          </w:p>
          <w:p w14:paraId="310F4A31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>Overall: Very Good</w:t>
            </w:r>
          </w:p>
          <w:p w14:paraId="329DFFDC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>Master Researcher in HIIT &amp; Nutrition</w:t>
            </w:r>
          </w:p>
          <w:p w14:paraId="00D6AD03" w14:textId="77777777" w:rsidR="00530401" w:rsidRPr="00530401" w:rsidRDefault="00530401" w:rsidP="00AB43A7">
            <w:pPr>
              <w:spacing w:after="0" w:line="240" w:lineRule="auto"/>
              <w:rPr>
                <w:rFonts w:ascii="Avenir Book" w:hAnsi="Avenir Book"/>
                <w:sz w:val="20"/>
                <w:szCs w:val="20"/>
              </w:rPr>
            </w:pPr>
          </w:p>
          <w:p w14:paraId="726D6E64" w14:textId="77777777" w:rsidR="00B67CE8" w:rsidRPr="00F7301D" w:rsidRDefault="00000000" w:rsidP="00AB43A7">
            <w:pPr>
              <w:spacing w:after="0" w:line="240" w:lineRule="auto"/>
              <w:rPr>
                <w:rFonts w:ascii="Avenir Book" w:hAnsi="Avenir Book"/>
                <w:color w:val="00B050"/>
                <w:sz w:val="20"/>
                <w:szCs w:val="20"/>
              </w:rPr>
            </w:pPr>
            <w:r w:rsidRPr="00F7301D">
              <w:rPr>
                <w:rFonts w:ascii="Avenir Book" w:hAnsi="Avenir Book"/>
                <w:b/>
                <w:color w:val="00B050"/>
                <w:sz w:val="20"/>
                <w:szCs w:val="20"/>
              </w:rPr>
              <w:t>CERTIFICATIONS</w:t>
            </w:r>
          </w:p>
          <w:p w14:paraId="6B30D981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>• ISSA CFT</w:t>
            </w:r>
          </w:p>
          <w:p w14:paraId="4C150859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>• Injury Rehabilitation</w:t>
            </w:r>
          </w:p>
          <w:p w14:paraId="5DEE1A1E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>• First Aid</w:t>
            </w:r>
          </w:p>
          <w:p w14:paraId="126CDE4C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>• Rescue Course</w:t>
            </w:r>
          </w:p>
          <w:p w14:paraId="7598C493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>• TOEFL ITP</w:t>
            </w:r>
          </w:p>
          <w:p w14:paraId="1B641465" w14:textId="77777777" w:rsidR="00530401" w:rsidRPr="00530401" w:rsidRDefault="00530401" w:rsidP="00AB43A7">
            <w:pPr>
              <w:spacing w:after="0" w:line="240" w:lineRule="auto"/>
              <w:rPr>
                <w:rFonts w:ascii="Avenir Book" w:hAnsi="Avenir Book"/>
                <w:sz w:val="20"/>
                <w:szCs w:val="20"/>
              </w:rPr>
            </w:pPr>
          </w:p>
          <w:p w14:paraId="00BA39BC" w14:textId="77777777" w:rsidR="00B67CE8" w:rsidRPr="00F7301D" w:rsidRDefault="00000000" w:rsidP="00AB43A7">
            <w:pPr>
              <w:spacing w:after="0" w:line="240" w:lineRule="auto"/>
              <w:rPr>
                <w:rFonts w:ascii="Avenir Book" w:hAnsi="Avenir Book"/>
                <w:color w:val="00B050"/>
                <w:sz w:val="20"/>
                <w:szCs w:val="20"/>
              </w:rPr>
            </w:pPr>
            <w:r w:rsidRPr="00F7301D">
              <w:rPr>
                <w:rFonts w:ascii="Avenir Book" w:hAnsi="Avenir Book"/>
                <w:b/>
                <w:color w:val="00B050"/>
                <w:sz w:val="20"/>
                <w:szCs w:val="20"/>
              </w:rPr>
              <w:t>SKILLS</w:t>
            </w:r>
          </w:p>
          <w:p w14:paraId="03459E38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■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Strength &amp; Conditioning</w:t>
            </w:r>
          </w:p>
          <w:p w14:paraId="20D3714F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■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Body Transformation</w:t>
            </w:r>
          </w:p>
          <w:p w14:paraId="6AAEB40E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■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HIIT</w:t>
            </w:r>
          </w:p>
          <w:p w14:paraId="4B3E7229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■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Sports Rehab</w:t>
            </w:r>
          </w:p>
          <w:p w14:paraId="35AE74CC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■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Nutrition</w:t>
            </w:r>
          </w:p>
          <w:p w14:paraId="00C39127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■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Leadership</w:t>
            </w:r>
          </w:p>
          <w:p w14:paraId="69A42CE1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■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Mobility</w:t>
            </w:r>
          </w:p>
          <w:p w14:paraId="5A5A97EB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Times New Roman" w:hAnsi="Times New Roman" w:cs="Times New Roman"/>
                <w:color w:val="808080" w:themeColor="background1" w:themeShade="80"/>
                <w:sz w:val="20"/>
                <w:szCs w:val="20"/>
              </w:rPr>
              <w:t>■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Functional Training</w:t>
            </w:r>
          </w:p>
          <w:p w14:paraId="690915BC" w14:textId="77777777" w:rsidR="00530401" w:rsidRPr="00530401" w:rsidRDefault="00530401" w:rsidP="00AB43A7">
            <w:pPr>
              <w:spacing w:after="0" w:line="240" w:lineRule="auto"/>
              <w:rPr>
                <w:rFonts w:ascii="Avenir Book" w:hAnsi="Avenir Book"/>
                <w:sz w:val="20"/>
                <w:szCs w:val="20"/>
              </w:rPr>
            </w:pPr>
          </w:p>
          <w:p w14:paraId="6082F20E" w14:textId="77777777" w:rsidR="00B67CE8" w:rsidRPr="00F7301D" w:rsidRDefault="00000000" w:rsidP="00AB43A7">
            <w:pPr>
              <w:spacing w:after="0" w:line="240" w:lineRule="auto"/>
              <w:rPr>
                <w:rFonts w:ascii="Avenir Book" w:hAnsi="Avenir Book"/>
                <w:color w:val="00B050"/>
                <w:sz w:val="20"/>
                <w:szCs w:val="20"/>
              </w:rPr>
            </w:pPr>
            <w:r w:rsidRPr="00F7301D">
              <w:rPr>
                <w:rFonts w:ascii="Avenir Book" w:hAnsi="Avenir Book"/>
                <w:b/>
                <w:color w:val="00B050"/>
                <w:sz w:val="20"/>
                <w:szCs w:val="20"/>
              </w:rPr>
              <w:t>ACHIEVEMENTS</w:t>
            </w:r>
          </w:p>
          <w:p w14:paraId="1A8CDB34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pple Color Emoji" w:hAnsi="Apple Color Emoji" w:cs="Apple Color Emoji"/>
                <w:color w:val="808080" w:themeColor="background1" w:themeShade="80"/>
                <w:sz w:val="20"/>
                <w:szCs w:val="20"/>
              </w:rPr>
              <w:t>🏆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Top Trainer KSA - Q1</w:t>
            </w:r>
          </w:p>
          <w:p w14:paraId="28C224BF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pple Color Emoji" w:hAnsi="Apple Color Emoji" w:cs="Apple Color Emoji"/>
                <w:color w:val="808080" w:themeColor="background1" w:themeShade="80"/>
                <w:sz w:val="20"/>
                <w:szCs w:val="20"/>
              </w:rPr>
              <w:t>🏆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Top Trainer KSA - Q2</w:t>
            </w:r>
          </w:p>
          <w:p w14:paraId="3B087879" w14:textId="77777777" w:rsidR="00B67CE8" w:rsidRPr="00020479" w:rsidRDefault="00000000" w:rsidP="00AB43A7">
            <w:pPr>
              <w:spacing w:after="0" w:line="240" w:lineRule="auto"/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</w:pPr>
            <w:r w:rsidRPr="00020479">
              <w:rPr>
                <w:rFonts w:ascii="Apple Color Emoji" w:hAnsi="Apple Color Emoji" w:cs="Apple Color Emoji"/>
                <w:color w:val="808080" w:themeColor="background1" w:themeShade="80"/>
                <w:sz w:val="20"/>
                <w:szCs w:val="20"/>
              </w:rPr>
              <w:t>🏆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Promoted to Senior PT</w:t>
            </w:r>
          </w:p>
          <w:p w14:paraId="4F027F91" w14:textId="77777777" w:rsidR="00B67CE8" w:rsidRDefault="00000000" w:rsidP="00AB43A7">
            <w:pPr>
              <w:spacing w:after="0" w:line="240" w:lineRule="auto"/>
            </w:pPr>
            <w:r w:rsidRPr="00020479">
              <w:rPr>
                <w:rFonts w:ascii="Apple Color Emoji" w:hAnsi="Apple Color Emoji" w:cs="Apple Color Emoji"/>
                <w:color w:val="808080" w:themeColor="background1" w:themeShade="80"/>
                <w:sz w:val="20"/>
                <w:szCs w:val="20"/>
              </w:rPr>
              <w:t>🏆</w:t>
            </w:r>
            <w:r w:rsidRPr="00020479">
              <w:rPr>
                <w:rFonts w:ascii="Avenir Book" w:hAnsi="Avenir Book"/>
                <w:color w:val="808080" w:themeColor="background1" w:themeShade="80"/>
                <w:sz w:val="20"/>
                <w:szCs w:val="20"/>
              </w:rPr>
              <w:t xml:space="preserve"> 10+ Years Experience</w:t>
            </w:r>
          </w:p>
        </w:tc>
        <w:tc>
          <w:tcPr>
            <w:tcW w:w="5400" w:type="dxa"/>
          </w:tcPr>
          <w:p w14:paraId="507CB693" w14:textId="7A0FA370" w:rsidR="00F7301D" w:rsidRPr="00A50A3D" w:rsidRDefault="00000000" w:rsidP="00AB43A7">
            <w:pPr>
              <w:spacing w:after="0" w:line="240" w:lineRule="auto"/>
              <w:rPr>
                <w:rFonts w:ascii="Avenir Black" w:hAnsi="Avenir Black"/>
                <w:b/>
                <w:bCs/>
                <w:color w:val="5A5A5A"/>
                <w:sz w:val="24"/>
              </w:rPr>
            </w:pPr>
            <w:r w:rsidRPr="00A878A3">
              <w:rPr>
                <w:rFonts w:ascii="Avenir Black" w:hAnsi="Avenir Black"/>
                <w:b/>
                <w:bCs/>
                <w:sz w:val="36"/>
                <w:szCs w:val="36"/>
              </w:rPr>
              <w:t>AMR HUSSIEN ABDELAZIM</w:t>
            </w:r>
            <w:r w:rsidRPr="00AB43A7">
              <w:rPr>
                <w:rFonts w:ascii="Avenir Book" w:hAnsi="Avenir Book"/>
                <w:b/>
                <w:sz w:val="48"/>
              </w:rPr>
              <w:br/>
            </w:r>
            <w:r w:rsidR="00A50A3D">
              <w:rPr>
                <w:rFonts w:ascii="Avenir Black" w:hAnsi="Avenir Black"/>
                <w:b/>
                <w:bCs/>
                <w:color w:val="5A5A5A"/>
                <w:sz w:val="24"/>
              </w:rPr>
              <w:t xml:space="preserve">/ </w:t>
            </w:r>
            <w:r w:rsidRPr="00A50A3D">
              <w:rPr>
                <w:rFonts w:ascii="Avenir Black" w:hAnsi="Avenir Black"/>
                <w:b/>
                <w:bCs/>
                <w:color w:val="5A5A5A"/>
                <w:sz w:val="24"/>
              </w:rPr>
              <w:t xml:space="preserve">Senior Personal Trainer </w:t>
            </w:r>
          </w:p>
          <w:p w14:paraId="664E6175" w14:textId="44FDEA3C" w:rsidR="00F7301D" w:rsidRPr="00A50A3D" w:rsidRDefault="00A50A3D" w:rsidP="00AB43A7">
            <w:pPr>
              <w:spacing w:after="0" w:line="240" w:lineRule="auto"/>
              <w:rPr>
                <w:rFonts w:ascii="Avenir Black" w:hAnsi="Avenir Black"/>
                <w:b/>
                <w:bCs/>
                <w:color w:val="5A5A5A"/>
                <w:sz w:val="24"/>
              </w:rPr>
            </w:pPr>
            <w:r>
              <w:rPr>
                <w:rFonts w:ascii="Avenir Black" w:hAnsi="Avenir Black"/>
                <w:b/>
                <w:bCs/>
                <w:color w:val="5A5A5A"/>
                <w:sz w:val="24"/>
              </w:rPr>
              <w:t xml:space="preserve">/ </w:t>
            </w:r>
            <w:r w:rsidRPr="00A50A3D">
              <w:rPr>
                <w:rFonts w:ascii="Avenir Black" w:hAnsi="Avenir Black"/>
                <w:b/>
                <w:bCs/>
                <w:color w:val="5A5A5A"/>
                <w:sz w:val="24"/>
              </w:rPr>
              <w:t xml:space="preserve">Sports Rehabilitation Specialist </w:t>
            </w:r>
          </w:p>
          <w:p w14:paraId="2DE4ADB3" w14:textId="5C0FE4E0" w:rsidR="00B67CE8" w:rsidRPr="00A50A3D" w:rsidRDefault="00A50A3D" w:rsidP="00AB43A7">
            <w:pPr>
              <w:spacing w:after="0" w:line="240" w:lineRule="auto"/>
              <w:rPr>
                <w:rFonts w:ascii="Avenir Black" w:hAnsi="Avenir Black"/>
                <w:b/>
                <w:bCs/>
                <w:color w:val="5A5A5A"/>
                <w:sz w:val="24"/>
              </w:rPr>
            </w:pPr>
            <w:r>
              <w:rPr>
                <w:rFonts w:ascii="Avenir Black" w:hAnsi="Avenir Black"/>
                <w:b/>
                <w:bCs/>
                <w:color w:val="5A5A5A"/>
                <w:sz w:val="24"/>
              </w:rPr>
              <w:t xml:space="preserve">/ </w:t>
            </w:r>
            <w:r w:rsidRPr="00A50A3D">
              <w:rPr>
                <w:rFonts w:ascii="Avenir Black" w:hAnsi="Avenir Black"/>
                <w:b/>
                <w:bCs/>
                <w:color w:val="5A5A5A"/>
                <w:sz w:val="24"/>
              </w:rPr>
              <w:t>Performance Coach</w:t>
            </w:r>
          </w:p>
          <w:p w14:paraId="5D4895A7" w14:textId="77777777" w:rsidR="00020479" w:rsidRDefault="00020479" w:rsidP="00AB43A7">
            <w:pPr>
              <w:spacing w:after="0" w:line="240" w:lineRule="auto"/>
              <w:rPr>
                <w:rFonts w:ascii="Avenir Book" w:hAnsi="Avenir Book"/>
                <w:b/>
                <w:color w:val="00B050"/>
                <w:sz w:val="20"/>
                <w:szCs w:val="20"/>
              </w:rPr>
            </w:pPr>
          </w:p>
          <w:p w14:paraId="1981E2F9" w14:textId="77777777" w:rsidR="00020479" w:rsidRDefault="00020479" w:rsidP="00AB43A7">
            <w:pPr>
              <w:spacing w:after="0" w:line="240" w:lineRule="auto"/>
              <w:rPr>
                <w:rFonts w:ascii="Avenir Book" w:hAnsi="Avenir Book"/>
                <w:b/>
                <w:color w:val="00B050"/>
                <w:sz w:val="20"/>
                <w:szCs w:val="20"/>
              </w:rPr>
            </w:pPr>
          </w:p>
          <w:p w14:paraId="38E88591" w14:textId="44A2180F" w:rsidR="00B67CE8" w:rsidRPr="00480632" w:rsidRDefault="00000000" w:rsidP="00AB43A7">
            <w:pPr>
              <w:spacing w:after="0" w:line="240" w:lineRule="auto"/>
              <w:rPr>
                <w:rFonts w:ascii="Avenir Book" w:hAnsi="Avenir Book"/>
                <w:color w:val="00B050"/>
                <w:sz w:val="20"/>
                <w:szCs w:val="20"/>
              </w:rPr>
            </w:pPr>
            <w:r w:rsidRPr="00480632">
              <w:rPr>
                <w:rFonts w:ascii="Avenir Book" w:hAnsi="Avenir Book"/>
                <w:b/>
                <w:color w:val="00B050"/>
                <w:sz w:val="20"/>
                <w:szCs w:val="20"/>
              </w:rPr>
              <w:t>PROFESSIONAL PROFILE</w:t>
            </w:r>
          </w:p>
          <w:p w14:paraId="7EC31A1E" w14:textId="77777777" w:rsid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sz w:val="20"/>
              </w:rPr>
              <w:t>Performance-driven fitness professional with over 10 years of experience helping clients transform their health through evidence-based coaching, rehabilitation, and high-performance training.</w:t>
            </w:r>
          </w:p>
          <w:p w14:paraId="7E76BD55" w14:textId="77777777" w:rsidR="00AB43A7" w:rsidRDefault="00AB43A7" w:rsidP="00AB43A7">
            <w:pPr>
              <w:spacing w:after="0" w:line="240" w:lineRule="auto"/>
              <w:rPr>
                <w:rFonts w:ascii="Avenir Book" w:hAnsi="Avenir Book"/>
              </w:rPr>
            </w:pPr>
          </w:p>
          <w:p w14:paraId="2CC2E69E" w14:textId="1DCDE27E" w:rsidR="00B67CE8" w:rsidRPr="00480632" w:rsidRDefault="00000000" w:rsidP="00AB43A7">
            <w:pPr>
              <w:spacing w:after="0" w:line="240" w:lineRule="auto"/>
              <w:rPr>
                <w:rFonts w:ascii="Avenir Book" w:hAnsi="Avenir Book"/>
                <w:color w:val="00B050"/>
                <w:sz w:val="20"/>
                <w:szCs w:val="20"/>
              </w:rPr>
            </w:pPr>
            <w:r w:rsidRPr="00480632">
              <w:rPr>
                <w:rFonts w:ascii="Avenir Book" w:hAnsi="Avenir Book"/>
                <w:b/>
                <w:color w:val="00B050"/>
                <w:sz w:val="20"/>
                <w:szCs w:val="20"/>
              </w:rPr>
              <w:t>PROFESSIONAL EXPERIENCE</w:t>
            </w:r>
          </w:p>
          <w:p w14:paraId="3F930026" w14:textId="77777777" w:rsid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b/>
              </w:rPr>
              <w:t>Senior Personal Trainer | Enhance Fitness</w:t>
            </w:r>
          </w:p>
          <w:p w14:paraId="04428D78" w14:textId="4B13543A" w:rsidR="00B67CE8" w:rsidRDefault="00000000" w:rsidP="00AB43A7">
            <w:pPr>
              <w:spacing w:after="0" w:line="240" w:lineRule="auto"/>
              <w:rPr>
                <w:rFonts w:ascii="Avenir Book" w:hAnsi="Avenir Book"/>
                <w:sz w:val="20"/>
              </w:rPr>
            </w:pPr>
            <w:r w:rsidRPr="00AB43A7">
              <w:rPr>
                <w:rFonts w:ascii="Avenir Book" w:hAnsi="Avenir Book"/>
                <w:sz w:val="20"/>
              </w:rPr>
              <w:t>Feb 2026 – Present</w:t>
            </w:r>
          </w:p>
          <w:p w14:paraId="56B50816" w14:textId="77777777" w:rsidR="00F7301D" w:rsidRPr="00AB43A7" w:rsidRDefault="00F7301D" w:rsidP="00AB43A7">
            <w:pPr>
              <w:spacing w:after="0" w:line="240" w:lineRule="auto"/>
              <w:rPr>
                <w:rFonts w:ascii="Avenir Book" w:hAnsi="Avenir Book"/>
              </w:rPr>
            </w:pPr>
          </w:p>
          <w:p w14:paraId="0839DFE8" w14:textId="77777777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sz w:val="20"/>
              </w:rPr>
              <w:t>• Promoted to Senior Personal Trainer.</w:t>
            </w:r>
          </w:p>
          <w:p w14:paraId="2F4F7A4F" w14:textId="77777777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sz w:val="20"/>
              </w:rPr>
              <w:t>• Recognized as Top Trainer in Saudi Arabia for Q1 &amp; Q2.</w:t>
            </w:r>
          </w:p>
          <w:p w14:paraId="1713F6ED" w14:textId="498C31A3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sz w:val="20"/>
              </w:rPr>
              <w:t>• Deliver premium coaching</w:t>
            </w:r>
            <w:r w:rsidR="00F7301D">
              <w:rPr>
                <w:rFonts w:ascii="Avenir Book" w:hAnsi="Avenir Book"/>
                <w:sz w:val="20"/>
              </w:rPr>
              <w:t xml:space="preserve"> &amp;</w:t>
            </w:r>
            <w:r w:rsidRPr="00AB43A7">
              <w:rPr>
                <w:rFonts w:ascii="Avenir Book" w:hAnsi="Avenir Book"/>
                <w:sz w:val="20"/>
              </w:rPr>
              <w:t xml:space="preserve"> transformation programs.</w:t>
            </w:r>
          </w:p>
          <w:p w14:paraId="3CDC2992" w14:textId="77777777" w:rsidR="00AB43A7" w:rsidRDefault="00AB43A7" w:rsidP="00AB43A7">
            <w:pPr>
              <w:spacing w:after="0" w:line="240" w:lineRule="auto"/>
              <w:rPr>
                <w:rFonts w:ascii="Avenir Book" w:hAnsi="Avenir Book"/>
                <w:b/>
              </w:rPr>
            </w:pPr>
          </w:p>
          <w:p w14:paraId="73F4ADD9" w14:textId="2C4A639C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b/>
              </w:rPr>
              <w:t>Physiotherapist | We Care Centre</w:t>
            </w:r>
          </w:p>
          <w:p w14:paraId="0CBE502D" w14:textId="77777777" w:rsidR="00B67CE8" w:rsidRDefault="00000000" w:rsidP="00AB43A7">
            <w:pPr>
              <w:spacing w:after="0" w:line="240" w:lineRule="auto"/>
              <w:rPr>
                <w:rFonts w:ascii="Avenir Book" w:hAnsi="Avenir Book"/>
                <w:sz w:val="20"/>
              </w:rPr>
            </w:pPr>
            <w:r w:rsidRPr="00AB43A7">
              <w:rPr>
                <w:rFonts w:ascii="Avenir Book" w:hAnsi="Avenir Book"/>
                <w:sz w:val="20"/>
              </w:rPr>
              <w:t>2024 – Present</w:t>
            </w:r>
          </w:p>
          <w:p w14:paraId="08CCF378" w14:textId="77777777" w:rsidR="00F7301D" w:rsidRPr="00AB43A7" w:rsidRDefault="00F7301D" w:rsidP="00AB43A7">
            <w:pPr>
              <w:spacing w:after="0" w:line="240" w:lineRule="auto"/>
              <w:rPr>
                <w:rFonts w:ascii="Avenir Book" w:hAnsi="Avenir Book"/>
              </w:rPr>
            </w:pPr>
          </w:p>
          <w:p w14:paraId="7C1688DD" w14:textId="77777777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sz w:val="20"/>
              </w:rPr>
              <w:t>• Lead rehabilitation and return-to-sport programs.</w:t>
            </w:r>
          </w:p>
          <w:p w14:paraId="25B74DC7" w14:textId="77777777" w:rsidR="00AB43A7" w:rsidRDefault="00AB43A7" w:rsidP="00AB43A7">
            <w:pPr>
              <w:spacing w:after="0" w:line="240" w:lineRule="auto"/>
              <w:rPr>
                <w:rFonts w:ascii="Avenir Book" w:hAnsi="Avenir Book"/>
                <w:b/>
              </w:rPr>
            </w:pPr>
          </w:p>
          <w:p w14:paraId="078D812C" w14:textId="64518063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b/>
              </w:rPr>
              <w:t>Personal Trainer &amp; Rehab Specialist | Physio Slim</w:t>
            </w:r>
          </w:p>
          <w:p w14:paraId="5AA12443" w14:textId="77777777" w:rsidR="00B67CE8" w:rsidRDefault="00000000" w:rsidP="00AB43A7">
            <w:pPr>
              <w:spacing w:after="0" w:line="240" w:lineRule="auto"/>
              <w:rPr>
                <w:rFonts w:ascii="Avenir Book" w:hAnsi="Avenir Book"/>
                <w:sz w:val="20"/>
              </w:rPr>
            </w:pPr>
            <w:r w:rsidRPr="00AB43A7">
              <w:rPr>
                <w:rFonts w:ascii="Avenir Book" w:hAnsi="Avenir Book"/>
                <w:sz w:val="20"/>
              </w:rPr>
              <w:t>2021 – Present</w:t>
            </w:r>
          </w:p>
          <w:p w14:paraId="07952CD2" w14:textId="77777777" w:rsidR="00F7301D" w:rsidRPr="00AB43A7" w:rsidRDefault="00F7301D" w:rsidP="00AB43A7">
            <w:pPr>
              <w:spacing w:after="0" w:line="240" w:lineRule="auto"/>
              <w:rPr>
                <w:rFonts w:ascii="Avenir Book" w:hAnsi="Avenir Book"/>
              </w:rPr>
            </w:pPr>
          </w:p>
          <w:p w14:paraId="72F90FC7" w14:textId="77777777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sz w:val="20"/>
              </w:rPr>
              <w:t>• Designed personalized fitness and rehabilitation plans.</w:t>
            </w:r>
          </w:p>
          <w:p w14:paraId="2FAB9FE2" w14:textId="77777777" w:rsidR="00AB43A7" w:rsidRDefault="00AB43A7" w:rsidP="00AB43A7">
            <w:pPr>
              <w:spacing w:after="0" w:line="240" w:lineRule="auto"/>
              <w:rPr>
                <w:rFonts w:ascii="Avenir Book" w:hAnsi="Avenir Book"/>
                <w:b/>
              </w:rPr>
            </w:pPr>
          </w:p>
          <w:p w14:paraId="57DF45A5" w14:textId="042F8FC8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b/>
              </w:rPr>
              <w:t>Lecturer | Military Academy</w:t>
            </w:r>
          </w:p>
          <w:p w14:paraId="2B7FAAA0" w14:textId="77777777" w:rsidR="00B67CE8" w:rsidRDefault="00000000" w:rsidP="00AB43A7">
            <w:pPr>
              <w:spacing w:after="0" w:line="240" w:lineRule="auto"/>
              <w:rPr>
                <w:rFonts w:ascii="Avenir Book" w:hAnsi="Avenir Book"/>
                <w:sz w:val="20"/>
              </w:rPr>
            </w:pPr>
            <w:r w:rsidRPr="00AB43A7">
              <w:rPr>
                <w:rFonts w:ascii="Avenir Book" w:hAnsi="Avenir Book"/>
                <w:sz w:val="20"/>
              </w:rPr>
              <w:t>2017 – 2020</w:t>
            </w:r>
          </w:p>
          <w:p w14:paraId="71086952" w14:textId="77777777" w:rsidR="00F7301D" w:rsidRPr="00AB43A7" w:rsidRDefault="00F7301D" w:rsidP="00AB43A7">
            <w:pPr>
              <w:spacing w:after="0" w:line="240" w:lineRule="auto"/>
              <w:rPr>
                <w:rFonts w:ascii="Avenir Book" w:hAnsi="Avenir Book"/>
              </w:rPr>
            </w:pPr>
          </w:p>
          <w:p w14:paraId="5BC1943D" w14:textId="77777777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sz w:val="20"/>
              </w:rPr>
              <w:t>• Delivered exercise science and nutrition education.</w:t>
            </w:r>
          </w:p>
          <w:p w14:paraId="2B2EBB7A" w14:textId="77777777" w:rsidR="00AB43A7" w:rsidRDefault="00AB43A7" w:rsidP="00AB43A7">
            <w:pPr>
              <w:spacing w:after="0" w:line="240" w:lineRule="auto"/>
              <w:rPr>
                <w:rFonts w:ascii="Avenir Book" w:hAnsi="Avenir Book"/>
                <w:b/>
              </w:rPr>
            </w:pPr>
          </w:p>
          <w:p w14:paraId="2C60D961" w14:textId="66216BBA" w:rsidR="00B67CE8" w:rsidRPr="00AB43A7" w:rsidRDefault="00000000" w:rsidP="00AB43A7">
            <w:pPr>
              <w:spacing w:after="0" w:line="240" w:lineRule="auto"/>
              <w:rPr>
                <w:rFonts w:ascii="Avenir Book" w:hAnsi="Avenir Book"/>
              </w:rPr>
            </w:pPr>
            <w:r w:rsidRPr="00AB43A7">
              <w:rPr>
                <w:rFonts w:ascii="Avenir Book" w:hAnsi="Avenir Book"/>
                <w:b/>
              </w:rPr>
              <w:t xml:space="preserve">Swimming Coach | Wadi </w:t>
            </w:r>
            <w:proofErr w:type="spellStart"/>
            <w:r w:rsidRPr="00AB43A7">
              <w:rPr>
                <w:rFonts w:ascii="Avenir Book" w:hAnsi="Avenir Book"/>
                <w:b/>
              </w:rPr>
              <w:t>Degla</w:t>
            </w:r>
            <w:proofErr w:type="spellEnd"/>
          </w:p>
          <w:p w14:paraId="1A802353" w14:textId="77777777" w:rsidR="00B67CE8" w:rsidRDefault="00000000" w:rsidP="00AB43A7">
            <w:pPr>
              <w:spacing w:after="0" w:line="240" w:lineRule="auto"/>
              <w:rPr>
                <w:rFonts w:ascii="Avenir Book" w:hAnsi="Avenir Book"/>
                <w:sz w:val="20"/>
              </w:rPr>
            </w:pPr>
            <w:r w:rsidRPr="00AB43A7">
              <w:rPr>
                <w:rFonts w:ascii="Avenir Book" w:hAnsi="Avenir Book"/>
                <w:sz w:val="20"/>
              </w:rPr>
              <w:t>2013 – 2017</w:t>
            </w:r>
          </w:p>
          <w:p w14:paraId="014398CF" w14:textId="77777777" w:rsidR="00F7301D" w:rsidRPr="00AB43A7" w:rsidRDefault="00F7301D" w:rsidP="00AB43A7">
            <w:pPr>
              <w:spacing w:after="0" w:line="240" w:lineRule="auto"/>
              <w:rPr>
                <w:rFonts w:ascii="Avenir Book" w:hAnsi="Avenir Book"/>
              </w:rPr>
            </w:pPr>
          </w:p>
          <w:p w14:paraId="40D7ECC3" w14:textId="77777777" w:rsidR="00B67CE8" w:rsidRDefault="00000000" w:rsidP="00AB43A7">
            <w:pPr>
              <w:spacing w:after="0" w:line="240" w:lineRule="auto"/>
              <w:rPr>
                <w:rFonts w:ascii="Avenir Book" w:hAnsi="Avenir Book"/>
                <w:sz w:val="20"/>
              </w:rPr>
            </w:pPr>
            <w:r w:rsidRPr="00AB43A7">
              <w:rPr>
                <w:rFonts w:ascii="Avenir Book" w:hAnsi="Avenir Book"/>
                <w:sz w:val="20"/>
              </w:rPr>
              <w:t>• Developed athletes across multiple age groups.</w:t>
            </w:r>
          </w:p>
          <w:p w14:paraId="56821DF8" w14:textId="77777777" w:rsidR="00F7301D" w:rsidRPr="00AB43A7" w:rsidRDefault="00F7301D" w:rsidP="00AB43A7">
            <w:pPr>
              <w:spacing w:after="0" w:line="240" w:lineRule="auto"/>
              <w:rPr>
                <w:rFonts w:ascii="Avenir Book" w:hAnsi="Avenir Book"/>
              </w:rPr>
            </w:pPr>
          </w:p>
          <w:p w14:paraId="36A2C4DD" w14:textId="77777777" w:rsidR="00B67CE8" w:rsidRPr="00480632" w:rsidRDefault="00000000" w:rsidP="00AB43A7">
            <w:pPr>
              <w:spacing w:after="0" w:line="240" w:lineRule="auto"/>
              <w:rPr>
                <w:rFonts w:ascii="Avenir Book" w:hAnsi="Avenir Book"/>
                <w:color w:val="00B050"/>
                <w:sz w:val="20"/>
                <w:szCs w:val="20"/>
              </w:rPr>
            </w:pPr>
            <w:r w:rsidRPr="00480632">
              <w:rPr>
                <w:rFonts w:ascii="Avenir Book" w:hAnsi="Avenir Book"/>
                <w:b/>
                <w:color w:val="00B050"/>
                <w:sz w:val="20"/>
                <w:szCs w:val="20"/>
              </w:rPr>
              <w:t>COACHING PHILOSOPHY</w:t>
            </w:r>
          </w:p>
          <w:p w14:paraId="1D672BD4" w14:textId="77777777" w:rsidR="00B67CE8" w:rsidRPr="00283A77" w:rsidRDefault="00000000" w:rsidP="00AB43A7">
            <w:pPr>
              <w:spacing w:after="0" w:line="240" w:lineRule="auto"/>
              <w:rPr>
                <w:rFonts w:ascii="Avenir Book" w:hAnsi="Avenir Book"/>
                <w:i/>
                <w:iCs/>
              </w:rPr>
            </w:pPr>
            <w:r w:rsidRPr="00283A77">
              <w:rPr>
                <w:rFonts w:ascii="Avenir Book" w:hAnsi="Avenir Book"/>
                <w:i/>
                <w:iCs/>
                <w:sz w:val="20"/>
              </w:rPr>
              <w:t>Helping people become stronger, healthier, and more resilient through disciplined, science-backed coaching and sustainable lifestyle transformation.</w:t>
            </w:r>
          </w:p>
        </w:tc>
      </w:tr>
    </w:tbl>
    <w:p w14:paraId="6A302A6F" w14:textId="77777777" w:rsidR="00FD5288" w:rsidRDefault="00FD5288" w:rsidP="00AB43A7">
      <w:pPr>
        <w:spacing w:after="0" w:line="240" w:lineRule="auto"/>
      </w:pPr>
    </w:p>
    <w:sectPr w:rsidR="00FD528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416010">
    <w:abstractNumId w:val="8"/>
  </w:num>
  <w:num w:numId="2" w16cid:durableId="1133018810">
    <w:abstractNumId w:val="6"/>
  </w:num>
  <w:num w:numId="3" w16cid:durableId="159584674">
    <w:abstractNumId w:val="5"/>
  </w:num>
  <w:num w:numId="4" w16cid:durableId="1770005386">
    <w:abstractNumId w:val="4"/>
  </w:num>
  <w:num w:numId="5" w16cid:durableId="1740129637">
    <w:abstractNumId w:val="7"/>
  </w:num>
  <w:num w:numId="6" w16cid:durableId="501629891">
    <w:abstractNumId w:val="3"/>
  </w:num>
  <w:num w:numId="7" w16cid:durableId="2094937244">
    <w:abstractNumId w:val="2"/>
  </w:num>
  <w:num w:numId="8" w16cid:durableId="1421829669">
    <w:abstractNumId w:val="1"/>
  </w:num>
  <w:num w:numId="9" w16cid:durableId="1687124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479"/>
    <w:rsid w:val="00034616"/>
    <w:rsid w:val="0006063C"/>
    <w:rsid w:val="0015074B"/>
    <w:rsid w:val="00283A77"/>
    <w:rsid w:val="0029639D"/>
    <w:rsid w:val="00326F90"/>
    <w:rsid w:val="0038365F"/>
    <w:rsid w:val="00480632"/>
    <w:rsid w:val="00530401"/>
    <w:rsid w:val="00677FC7"/>
    <w:rsid w:val="00781FB0"/>
    <w:rsid w:val="007E5D44"/>
    <w:rsid w:val="007F451E"/>
    <w:rsid w:val="009031B0"/>
    <w:rsid w:val="0094368C"/>
    <w:rsid w:val="00A50A3D"/>
    <w:rsid w:val="00A878A3"/>
    <w:rsid w:val="00A94AE9"/>
    <w:rsid w:val="00AA1D8D"/>
    <w:rsid w:val="00AB43A7"/>
    <w:rsid w:val="00B47730"/>
    <w:rsid w:val="00B67CE8"/>
    <w:rsid w:val="00B90709"/>
    <w:rsid w:val="00BE603E"/>
    <w:rsid w:val="00CB0664"/>
    <w:rsid w:val="00CC260D"/>
    <w:rsid w:val="00F7301D"/>
    <w:rsid w:val="00FC693F"/>
    <w:rsid w:val="00FD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D56C0"/>
  <w14:defaultImageDpi w14:val="300"/>
  <w15:docId w15:val="{957F1F05-4874-0B43-BBA0-C7F30D73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81F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mrh3426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Yahya Muhammad Abdul Rahman Sayed</cp:lastModifiedBy>
  <cp:revision>2</cp:revision>
  <dcterms:created xsi:type="dcterms:W3CDTF">2026-08-24T20:06:00Z</dcterms:created>
  <dcterms:modified xsi:type="dcterms:W3CDTF">2026-08-24T20:06:00Z</dcterms:modified>
  <cp:category/>
</cp:coreProperties>
</file>